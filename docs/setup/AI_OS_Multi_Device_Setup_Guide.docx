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CEB4F" w14:textId="77777777" w:rsidR="0075568A" w:rsidRDefault="00000000">
      <w:pPr>
        <w:pStyle w:val="Title"/>
        <w:jc w:val="center"/>
      </w:pPr>
      <w:r>
        <w:t>AI OS Multi-Device Setup Guide</w:t>
      </w:r>
    </w:p>
    <w:p w14:paraId="7B3BDE02" w14:textId="77777777" w:rsidR="0075568A" w:rsidRDefault="00000000">
      <w:pPr>
        <w:jc w:val="center"/>
      </w:pPr>
      <w:r>
        <w:rPr>
          <w:i/>
          <w:sz w:val="22"/>
        </w:rPr>
        <w:t>How to install, sync, update, and safely use AI OS across multiple computers</w:t>
      </w:r>
    </w:p>
    <w:p w14:paraId="42C0E84A" w14:textId="77777777" w:rsidR="0075568A" w:rsidRDefault="0075568A"/>
    <w:p w14:paraId="7D9C3892" w14:textId="77777777" w:rsidR="0075568A" w:rsidRDefault="00000000">
      <w:r>
        <w:rPr>
          <w:b/>
        </w:rPr>
        <w:t xml:space="preserve">Repository: </w:t>
      </w:r>
      <w:r>
        <w:t>https://github.com/frojas15/ai-skills-pack</w:t>
      </w:r>
    </w:p>
    <w:p w14:paraId="6D332323" w14:textId="77777777" w:rsidR="0075568A" w:rsidRDefault="00000000">
      <w:r>
        <w:rPr>
          <w:b/>
        </w:rPr>
        <w:t xml:space="preserve">Stable release: </w:t>
      </w:r>
      <w:r>
        <w:t>AI OS v0.7.0</w:t>
      </w:r>
    </w:p>
    <w:p w14:paraId="5DD7D758" w14:textId="77777777" w:rsidR="0075568A" w:rsidRDefault="00000000">
      <w:r>
        <w:rPr>
          <w:b/>
        </w:rPr>
        <w:t xml:space="preserve">Stable commit: </w:t>
      </w:r>
      <w:r>
        <w:t>ee99d13</w:t>
      </w:r>
    </w:p>
    <w:p w14:paraId="3C6D3EE2" w14:textId="77777777" w:rsidR="0075568A" w:rsidRDefault="00000000">
      <w:r>
        <w:rPr>
          <w:b/>
        </w:rPr>
        <w:t xml:space="preserve">Primary branch: </w:t>
      </w:r>
      <w:r>
        <w:t>main</w:t>
      </w:r>
    </w:p>
    <w:p w14:paraId="2E164BCB" w14:textId="77777777" w:rsidR="00AB19CA" w:rsidRDefault="00AB19CA"/>
    <w:p w14:paraId="46123DDE" w14:textId="77777777" w:rsidR="0075568A" w:rsidRDefault="00000000">
      <w:pPr>
        <w:pStyle w:val="Heading1"/>
      </w:pPr>
      <w:r>
        <w:t xml:space="preserve">1. </w:t>
      </w:r>
      <w:proofErr w:type="gramStart"/>
      <w:r>
        <w:t>How</w:t>
      </w:r>
      <w:proofErr w:type="gramEnd"/>
      <w:r>
        <w:t xml:space="preserve"> Multi-Device Sync Works</w:t>
      </w:r>
    </w:p>
    <w:p w14:paraId="44DC385A" w14:textId="77777777" w:rsidR="0075568A" w:rsidRDefault="00000000">
      <w:r>
        <w:t>GitHub is the central source of truth. Each device has its own local copy of the repository. You push committed changes from one device to GitHub, then pull those changes onto another device.</w:t>
      </w:r>
    </w:p>
    <w:p w14:paraId="6EB984DC" w14:textId="77777777" w:rsidR="00AB19CA" w:rsidRDefault="00AB19CA"/>
    <w:p w14:paraId="4F6AB235" w14:textId="77777777" w:rsidR="0075568A" w:rsidRDefault="00000000">
      <w:pPr>
        <w:jc w:val="center"/>
        <w:rPr>
          <w:b/>
          <w:sz w:val="26"/>
        </w:rPr>
      </w:pPr>
      <w:r>
        <w:rPr>
          <w:b/>
          <w:sz w:val="26"/>
        </w:rPr>
        <w:t xml:space="preserve">Device </w:t>
      </w:r>
      <w:proofErr w:type="gramStart"/>
      <w:r>
        <w:rPr>
          <w:b/>
          <w:sz w:val="26"/>
        </w:rPr>
        <w:t>A  →</w:t>
      </w:r>
      <w:proofErr w:type="gramEnd"/>
      <w:r>
        <w:rPr>
          <w:b/>
          <w:sz w:val="26"/>
        </w:rPr>
        <w:t xml:space="preserve">  </w:t>
      </w:r>
      <w:proofErr w:type="gramStart"/>
      <w:r>
        <w:rPr>
          <w:b/>
          <w:sz w:val="26"/>
        </w:rPr>
        <w:t>GitHub  →</w:t>
      </w:r>
      <w:proofErr w:type="gramEnd"/>
      <w:r>
        <w:rPr>
          <w:b/>
          <w:sz w:val="26"/>
        </w:rPr>
        <w:t xml:space="preserve">  Device B</w:t>
      </w:r>
    </w:p>
    <w:p w14:paraId="5833141F" w14:textId="77777777" w:rsidR="00AB19CA" w:rsidRDefault="00AB19CA">
      <w:pPr>
        <w:jc w:val="center"/>
      </w:pPr>
    </w:p>
    <w:p w14:paraId="4B43691B" w14:textId="77777777" w:rsidR="0075568A" w:rsidRDefault="00000000">
      <w:r>
        <w:t>Main rule:</w:t>
      </w:r>
    </w:p>
    <w:p w14:paraId="74240014" w14:textId="77777777" w:rsidR="0075568A" w:rsidRDefault="00000000">
      <w:pPr>
        <w:ind w:left="360"/>
      </w:pPr>
      <w:r>
        <w:rPr>
          <w:b/>
        </w:rPr>
        <w:t xml:space="preserve">Push before leaving one </w:t>
      </w:r>
      <w:proofErr w:type="gramStart"/>
      <w:r>
        <w:rPr>
          <w:b/>
        </w:rPr>
        <w:t>device, and</w:t>
      </w:r>
      <w:proofErr w:type="gramEnd"/>
      <w:r>
        <w:rPr>
          <w:b/>
        </w:rPr>
        <w:t xml:space="preserve"> pull before starting work on another device.</w:t>
      </w:r>
    </w:p>
    <w:p w14:paraId="24240637" w14:textId="77777777" w:rsidR="0075568A" w:rsidRDefault="00000000">
      <w:pPr>
        <w:pStyle w:val="Heading1"/>
      </w:pPr>
      <w:r>
        <w:t>2. Install AI OS on a New Windows Computer</w:t>
      </w:r>
    </w:p>
    <w:p w14:paraId="150F24B4" w14:textId="77777777" w:rsidR="0075568A" w:rsidRDefault="00000000">
      <w:pPr>
        <w:pStyle w:val="Heading2"/>
      </w:pPr>
      <w:r>
        <w:t>Prerequisites</w:t>
      </w:r>
    </w:p>
    <w:p w14:paraId="00FFD421" w14:textId="77777777" w:rsidR="0075568A" w:rsidRDefault="00000000">
      <w:pPr>
        <w:pStyle w:val="ListBullet"/>
      </w:pPr>
      <w:r>
        <w:t>Git</w:t>
      </w:r>
    </w:p>
    <w:p w14:paraId="71799515" w14:textId="77777777" w:rsidR="0075568A" w:rsidRDefault="00000000">
      <w:pPr>
        <w:pStyle w:val="ListBullet"/>
      </w:pPr>
      <w:r>
        <w:t>Python 3.10 or newer</w:t>
      </w:r>
    </w:p>
    <w:p w14:paraId="60592F14" w14:textId="77777777" w:rsidR="0075568A" w:rsidRDefault="00000000">
      <w:pPr>
        <w:pStyle w:val="ListBullet"/>
      </w:pPr>
      <w:r>
        <w:t>Visual Studio Code</w:t>
      </w:r>
    </w:p>
    <w:p w14:paraId="586FFF96" w14:textId="77777777" w:rsidR="0075568A" w:rsidRDefault="00000000">
      <w:pPr>
        <w:pStyle w:val="ListBullet"/>
      </w:pPr>
      <w:r>
        <w:t>Internet access for the initial clone</w:t>
      </w:r>
    </w:p>
    <w:p w14:paraId="5BACF7DB" w14:textId="77777777" w:rsidR="0075568A" w:rsidRDefault="00000000">
      <w:pPr>
        <w:pStyle w:val="Heading2"/>
      </w:pPr>
      <w:r>
        <w:t>Clone the repository</w:t>
      </w:r>
    </w:p>
    <w:p w14:paraId="15AD68A6" w14:textId="77777777" w:rsidR="0075568A" w:rsidRDefault="00000000">
      <w:proofErr w:type="gramStart"/>
      <w:r>
        <w:rPr>
          <w:rFonts w:ascii="Cascadia Mono" w:hAnsi="Cascadia Mono"/>
          <w:sz w:val="18"/>
        </w:rPr>
        <w:t>cd</w:t>
      </w:r>
      <w:proofErr w:type="gramEnd"/>
      <w:r>
        <w:rPr>
          <w:rFonts w:ascii="Cascadia Mono" w:hAnsi="Cascadia Mono"/>
          <w:sz w:val="18"/>
        </w:rPr>
        <w:t xml:space="preserve"> $HOME\Documents</w:t>
      </w:r>
    </w:p>
    <w:p w14:paraId="389464D9" w14:textId="77777777" w:rsidR="0075568A" w:rsidRDefault="00000000">
      <w:proofErr w:type="spellStart"/>
      <w:r>
        <w:rPr>
          <w:rFonts w:ascii="Cascadia Mono" w:hAnsi="Cascadia Mono"/>
          <w:sz w:val="18"/>
        </w:rPr>
        <w:t>mkdir</w:t>
      </w:r>
      <w:proofErr w:type="spellEnd"/>
      <w:r>
        <w:rPr>
          <w:rFonts w:ascii="Cascadia Mono" w:hAnsi="Cascadia Mono"/>
          <w:sz w:val="18"/>
        </w:rPr>
        <w:t xml:space="preserve"> GitHub -</w:t>
      </w:r>
      <w:proofErr w:type="spellStart"/>
      <w:r>
        <w:rPr>
          <w:rFonts w:ascii="Cascadia Mono" w:hAnsi="Cascadia Mono"/>
          <w:sz w:val="18"/>
        </w:rPr>
        <w:t>ErrorAction</w:t>
      </w:r>
      <w:proofErr w:type="spellEnd"/>
      <w:r>
        <w:rPr>
          <w:rFonts w:ascii="Cascadia Mono" w:hAnsi="Cascadia Mono"/>
          <w:sz w:val="18"/>
        </w:rPr>
        <w:t xml:space="preserve"> </w:t>
      </w:r>
      <w:proofErr w:type="spellStart"/>
      <w:r>
        <w:rPr>
          <w:rFonts w:ascii="Cascadia Mono" w:hAnsi="Cascadia Mono"/>
          <w:sz w:val="18"/>
        </w:rPr>
        <w:t>SilentlyContinue</w:t>
      </w:r>
      <w:proofErr w:type="spellEnd"/>
    </w:p>
    <w:p w14:paraId="2FEDA9AE" w14:textId="77777777" w:rsidR="0075568A" w:rsidRDefault="00000000">
      <w:r>
        <w:rPr>
          <w:rFonts w:ascii="Cascadia Mono" w:hAnsi="Cascadia Mono"/>
          <w:sz w:val="18"/>
        </w:rPr>
        <w:t>cd GitHub</w:t>
      </w:r>
    </w:p>
    <w:p w14:paraId="4B9351AD" w14:textId="77777777" w:rsidR="0075568A" w:rsidRDefault="00000000">
      <w:r>
        <w:rPr>
          <w:rFonts w:ascii="Cascadia Mono" w:hAnsi="Cascadia Mono"/>
          <w:sz w:val="18"/>
        </w:rPr>
        <w:t>git clone https://github.com/frojas15/ai-skills-pack.git</w:t>
      </w:r>
    </w:p>
    <w:p w14:paraId="6DB12F0A" w14:textId="77777777" w:rsidR="0075568A" w:rsidRDefault="00000000">
      <w:r>
        <w:rPr>
          <w:rFonts w:ascii="Cascadia Mono" w:hAnsi="Cascadia Mono"/>
          <w:sz w:val="18"/>
        </w:rPr>
        <w:t>cd ai-skills-pack</w:t>
      </w:r>
    </w:p>
    <w:p w14:paraId="416680A1" w14:textId="77777777" w:rsidR="0075568A" w:rsidRDefault="00000000">
      <w:pPr>
        <w:rPr>
          <w:rFonts w:ascii="Cascadia Mono" w:hAnsi="Cascadia Mono"/>
          <w:sz w:val="18"/>
        </w:rPr>
      </w:pPr>
      <w:proofErr w:type="gramStart"/>
      <w:r>
        <w:rPr>
          <w:rFonts w:ascii="Cascadia Mono" w:hAnsi="Cascadia Mono"/>
          <w:sz w:val="18"/>
        </w:rPr>
        <w:t>code .</w:t>
      </w:r>
      <w:proofErr w:type="gramEnd"/>
    </w:p>
    <w:p w14:paraId="14616CD8" w14:textId="77777777" w:rsidR="0075568A" w:rsidRDefault="00000000">
      <w:pPr>
        <w:pStyle w:val="Heading2"/>
      </w:pPr>
      <w:r>
        <w:lastRenderedPageBreak/>
        <w:t>Verify and bootstrap</w:t>
      </w:r>
    </w:p>
    <w:p w14:paraId="78995177" w14:textId="77777777" w:rsidR="0075568A" w:rsidRDefault="00000000">
      <w:proofErr w:type="gramStart"/>
      <w:r>
        <w:rPr>
          <w:rFonts w:ascii="Cascadia Mono" w:hAnsi="Cascadia Mono"/>
          <w:sz w:val="18"/>
        </w:rPr>
        <w:t>python .</w:t>
      </w:r>
      <w:proofErr w:type="gramEnd"/>
      <w:r>
        <w:rPr>
          <w:rFonts w:ascii="Cascadia Mono" w:hAnsi="Cascadia Mono"/>
          <w:sz w:val="18"/>
        </w:rPr>
        <w:t>\scripts\ai-os.py version</w:t>
      </w:r>
    </w:p>
    <w:p w14:paraId="2CD72882" w14:textId="77777777" w:rsidR="0075568A" w:rsidRDefault="00000000">
      <w:proofErr w:type="gramStart"/>
      <w:r>
        <w:rPr>
          <w:rFonts w:ascii="Cascadia Mono" w:hAnsi="Cascadia Mono"/>
          <w:sz w:val="18"/>
        </w:rPr>
        <w:t>python .</w:t>
      </w:r>
      <w:proofErr w:type="gramEnd"/>
      <w:r>
        <w:rPr>
          <w:rFonts w:ascii="Cascadia Mono" w:hAnsi="Cascadia Mono"/>
          <w:sz w:val="18"/>
        </w:rPr>
        <w:t>\scripts\ai-os.py doctor</w:t>
      </w:r>
    </w:p>
    <w:p w14:paraId="5539DAD1" w14:textId="77777777" w:rsidR="0075568A" w:rsidRDefault="00000000">
      <w:proofErr w:type="gramStart"/>
      <w:r>
        <w:rPr>
          <w:rFonts w:ascii="Cascadia Mono" w:hAnsi="Cascadia Mono"/>
          <w:sz w:val="18"/>
        </w:rPr>
        <w:t>python .</w:t>
      </w:r>
      <w:proofErr w:type="gramEnd"/>
      <w:r>
        <w:rPr>
          <w:rFonts w:ascii="Cascadia Mono" w:hAnsi="Cascadia Mono"/>
          <w:sz w:val="18"/>
        </w:rPr>
        <w:t>\scripts\ai-os.py bootstrap</w:t>
      </w:r>
    </w:p>
    <w:p w14:paraId="278C6ABB" w14:textId="77777777" w:rsidR="0075568A" w:rsidRDefault="00000000">
      <w:proofErr w:type="gramStart"/>
      <w:r>
        <w:rPr>
          <w:rFonts w:ascii="Cascadia Mono" w:hAnsi="Cascadia Mono"/>
          <w:sz w:val="18"/>
        </w:rPr>
        <w:t>python .</w:t>
      </w:r>
      <w:proofErr w:type="gramEnd"/>
      <w:r>
        <w:rPr>
          <w:rFonts w:ascii="Cascadia Mono" w:hAnsi="Cascadia Mono"/>
          <w:sz w:val="18"/>
        </w:rPr>
        <w:t>\scripts\ai-os.py validate</w:t>
      </w:r>
    </w:p>
    <w:p w14:paraId="50E74380" w14:textId="77777777" w:rsidR="0075568A" w:rsidRDefault="00000000">
      <w:r>
        <w:t>Expected result: doctor checks pass, required artifacts are present, bootstrap completes, and validation reports no failures.</w:t>
      </w:r>
    </w:p>
    <w:p w14:paraId="53156ED9" w14:textId="77777777" w:rsidR="0075568A" w:rsidRDefault="00000000">
      <w:pPr>
        <w:pStyle w:val="Heading1"/>
      </w:pPr>
      <w:r>
        <w:t>3. Start the Local Dashboard</w:t>
      </w:r>
    </w:p>
    <w:p w14:paraId="784A6381" w14:textId="77777777" w:rsidR="0075568A" w:rsidRDefault="00000000">
      <w:r>
        <w:rPr>
          <w:rFonts w:ascii="Cascadia Mono" w:hAnsi="Cascadia Mono"/>
          <w:sz w:val="18"/>
        </w:rPr>
        <w:t>cd C:\Users\&lt;USERNAME&gt;\Documents\GitHub\ai-skills-pack</w:t>
      </w:r>
    </w:p>
    <w:p w14:paraId="58D8428C" w14:textId="77777777" w:rsidR="0075568A" w:rsidRDefault="00000000">
      <w:proofErr w:type="gramStart"/>
      <w:r>
        <w:rPr>
          <w:rFonts w:ascii="Cascadia Mono" w:hAnsi="Cascadia Mono"/>
          <w:sz w:val="18"/>
        </w:rPr>
        <w:t>python .</w:t>
      </w:r>
      <w:proofErr w:type="gramEnd"/>
      <w:r>
        <w:rPr>
          <w:rFonts w:ascii="Cascadia Mono" w:hAnsi="Cascadia Mono"/>
          <w:sz w:val="18"/>
        </w:rPr>
        <w:t>\scripts\ai-os.py start-dashboard</w:t>
      </w:r>
    </w:p>
    <w:p w14:paraId="7B7DEA45" w14:textId="77777777" w:rsidR="0075568A" w:rsidRDefault="00000000">
      <w:r>
        <w:t>Open this address in a browser:</w:t>
      </w:r>
    </w:p>
    <w:p w14:paraId="28914B1C" w14:textId="77777777" w:rsidR="0075568A" w:rsidRDefault="00000000">
      <w:r>
        <w:rPr>
          <w:rFonts w:ascii="Cascadia Mono" w:hAnsi="Cascadia Mono"/>
          <w:b/>
        </w:rPr>
        <w:t>http://127.0.0.1:8080</w:t>
      </w:r>
    </w:p>
    <w:p w14:paraId="68FB3654" w14:textId="77777777" w:rsidR="0075568A" w:rsidRDefault="00000000">
      <w:pPr>
        <w:pStyle w:val="Heading1"/>
      </w:pPr>
      <w:r>
        <w:t>4. Daily Sync Workflow</w:t>
      </w:r>
    </w:p>
    <w:p w14:paraId="08602776" w14:textId="77777777" w:rsidR="0075568A" w:rsidRDefault="00000000">
      <w:pPr>
        <w:pStyle w:val="Heading2"/>
      </w:pPr>
      <w:r>
        <w:t>Before starting work on any device</w:t>
      </w:r>
    </w:p>
    <w:p w14:paraId="6BD67F67" w14:textId="586070F0" w:rsidR="0075568A" w:rsidRDefault="00000000">
      <w:r>
        <w:rPr>
          <w:rFonts w:ascii="Cascadia Mono" w:hAnsi="Cascadia Mono"/>
          <w:sz w:val="18"/>
        </w:rPr>
        <w:t>cd C:\Users\</w:t>
      </w:r>
      <w:r w:rsidR="00D37898">
        <w:rPr>
          <w:rFonts w:ascii="Cascadia Mono" w:hAnsi="Cascadia Mono"/>
          <w:sz w:val="18"/>
        </w:rPr>
        <w:t>e620004</w:t>
      </w:r>
      <w:r>
        <w:rPr>
          <w:rFonts w:ascii="Cascadia Mono" w:hAnsi="Cascadia Mono"/>
          <w:sz w:val="18"/>
        </w:rPr>
        <w:t>\Documents\GitHub\ai-skills-pack</w:t>
      </w:r>
    </w:p>
    <w:p w14:paraId="1EE292B3" w14:textId="77777777" w:rsidR="0075568A" w:rsidRDefault="00000000">
      <w:r>
        <w:rPr>
          <w:rFonts w:ascii="Cascadia Mono" w:hAnsi="Cascadia Mono"/>
          <w:sz w:val="18"/>
        </w:rPr>
        <w:t xml:space="preserve">git </w:t>
      </w:r>
      <w:proofErr w:type="gramStart"/>
      <w:r>
        <w:rPr>
          <w:rFonts w:ascii="Cascadia Mono" w:hAnsi="Cascadia Mono"/>
          <w:sz w:val="18"/>
        </w:rPr>
        <w:t>switch</w:t>
      </w:r>
      <w:proofErr w:type="gramEnd"/>
      <w:r>
        <w:rPr>
          <w:rFonts w:ascii="Cascadia Mono" w:hAnsi="Cascadia Mono"/>
          <w:sz w:val="18"/>
        </w:rPr>
        <w:t xml:space="preserve"> main</w:t>
      </w:r>
    </w:p>
    <w:p w14:paraId="75228F4D" w14:textId="77777777" w:rsidR="0075568A" w:rsidRDefault="00000000">
      <w:r>
        <w:rPr>
          <w:rFonts w:ascii="Cascadia Mono" w:hAnsi="Cascadia Mono"/>
          <w:sz w:val="18"/>
        </w:rPr>
        <w:t xml:space="preserve">git </w:t>
      </w:r>
      <w:proofErr w:type="gramStart"/>
      <w:r>
        <w:rPr>
          <w:rFonts w:ascii="Cascadia Mono" w:hAnsi="Cascadia Mono"/>
          <w:sz w:val="18"/>
        </w:rPr>
        <w:t>pull</w:t>
      </w:r>
      <w:proofErr w:type="gramEnd"/>
    </w:p>
    <w:p w14:paraId="49E0789B" w14:textId="77777777" w:rsidR="0075568A" w:rsidRDefault="00000000">
      <w:r>
        <w:rPr>
          <w:rFonts w:ascii="Cascadia Mono" w:hAnsi="Cascadia Mono"/>
          <w:sz w:val="18"/>
        </w:rPr>
        <w:t>git status</w:t>
      </w:r>
    </w:p>
    <w:p w14:paraId="437FA10F" w14:textId="77777777" w:rsidR="0075568A" w:rsidRDefault="00000000" w:rsidP="00D37898">
      <w:pPr>
        <w:ind w:firstLine="720"/>
      </w:pPr>
      <w:proofErr w:type="gramStart"/>
      <w:r>
        <w:rPr>
          <w:rFonts w:ascii="Cascadia Mono" w:hAnsi="Cascadia Mono"/>
          <w:sz w:val="18"/>
        </w:rPr>
        <w:t>python .</w:t>
      </w:r>
      <w:proofErr w:type="gramEnd"/>
      <w:r>
        <w:rPr>
          <w:rFonts w:ascii="Cascadia Mono" w:hAnsi="Cascadia Mono"/>
          <w:sz w:val="18"/>
        </w:rPr>
        <w:t>\scripts\ai-os.py status</w:t>
      </w:r>
    </w:p>
    <w:p w14:paraId="1252929F" w14:textId="77777777" w:rsidR="0075568A" w:rsidRDefault="00000000">
      <w:pPr>
        <w:pStyle w:val="Heading2"/>
      </w:pPr>
      <w:r>
        <w:t>Create a feature branch for new work</w:t>
      </w:r>
    </w:p>
    <w:p w14:paraId="04CF8CE5" w14:textId="77777777" w:rsidR="0075568A" w:rsidRDefault="00000000">
      <w:r>
        <w:rPr>
          <w:rFonts w:ascii="Cascadia Mono" w:hAnsi="Cascadia Mono"/>
          <w:sz w:val="18"/>
        </w:rPr>
        <w:t>git switch -c feature\my-new-change</w:t>
      </w:r>
    </w:p>
    <w:p w14:paraId="295CEA56" w14:textId="77777777" w:rsidR="0075568A" w:rsidRDefault="00000000">
      <w:pPr>
        <w:pStyle w:val="Heading2"/>
      </w:pPr>
      <w:r>
        <w:t>When finished on that device</w:t>
      </w:r>
    </w:p>
    <w:p w14:paraId="6C96A11C" w14:textId="77777777" w:rsidR="0075568A" w:rsidRDefault="00000000">
      <w:r>
        <w:rPr>
          <w:rFonts w:ascii="Cascadia Mono" w:hAnsi="Cascadia Mono"/>
          <w:sz w:val="18"/>
        </w:rPr>
        <w:t>git status</w:t>
      </w:r>
    </w:p>
    <w:p w14:paraId="69AF8E07" w14:textId="77777777" w:rsidR="0075568A" w:rsidRDefault="00000000">
      <w:r>
        <w:rPr>
          <w:rFonts w:ascii="Cascadia Mono" w:hAnsi="Cascadia Mono"/>
          <w:sz w:val="18"/>
        </w:rPr>
        <w:t xml:space="preserve">git </w:t>
      </w:r>
      <w:proofErr w:type="gramStart"/>
      <w:r>
        <w:rPr>
          <w:rFonts w:ascii="Cascadia Mono" w:hAnsi="Cascadia Mono"/>
          <w:sz w:val="18"/>
        </w:rPr>
        <w:t>add .</w:t>
      </w:r>
      <w:proofErr w:type="gramEnd"/>
    </w:p>
    <w:p w14:paraId="0EE8A140" w14:textId="77777777" w:rsidR="0075568A" w:rsidRDefault="00000000">
      <w:r>
        <w:rPr>
          <w:rFonts w:ascii="Cascadia Mono" w:hAnsi="Cascadia Mono"/>
          <w:sz w:val="18"/>
        </w:rPr>
        <w:t>git commit -m "describe the change"</w:t>
      </w:r>
    </w:p>
    <w:p w14:paraId="0D7ECDA6" w14:textId="77777777" w:rsidR="0075568A" w:rsidRDefault="00000000">
      <w:r>
        <w:rPr>
          <w:rFonts w:ascii="Cascadia Mono" w:hAnsi="Cascadia Mono"/>
          <w:sz w:val="18"/>
        </w:rPr>
        <w:t>git push -u origin feature/my-new-change</w:t>
      </w:r>
    </w:p>
    <w:p w14:paraId="54A41206" w14:textId="77777777" w:rsidR="0075568A" w:rsidRDefault="00000000">
      <w:pPr>
        <w:pStyle w:val="Heading2"/>
      </w:pPr>
      <w:r>
        <w:t>On the next device</w:t>
      </w:r>
    </w:p>
    <w:p w14:paraId="35545D47" w14:textId="77777777" w:rsidR="0075568A" w:rsidRDefault="00000000">
      <w:r>
        <w:rPr>
          <w:rFonts w:ascii="Cascadia Mono" w:hAnsi="Cascadia Mono"/>
          <w:sz w:val="18"/>
        </w:rPr>
        <w:t>git fetch --all --tags</w:t>
      </w:r>
    </w:p>
    <w:p w14:paraId="008B3241" w14:textId="77777777" w:rsidR="0075568A" w:rsidRDefault="00000000">
      <w:r>
        <w:rPr>
          <w:rFonts w:ascii="Cascadia Mono" w:hAnsi="Cascadia Mono"/>
          <w:sz w:val="18"/>
        </w:rPr>
        <w:t>git switch feature/my-new-change</w:t>
      </w:r>
    </w:p>
    <w:p w14:paraId="7713A9B2" w14:textId="77777777" w:rsidR="0075568A" w:rsidRDefault="00000000">
      <w:r>
        <w:rPr>
          <w:rFonts w:ascii="Cascadia Mono" w:hAnsi="Cascadia Mono"/>
          <w:sz w:val="18"/>
        </w:rPr>
        <w:t xml:space="preserve">git </w:t>
      </w:r>
      <w:proofErr w:type="gramStart"/>
      <w:r>
        <w:rPr>
          <w:rFonts w:ascii="Cascadia Mono" w:hAnsi="Cascadia Mono"/>
          <w:sz w:val="18"/>
        </w:rPr>
        <w:t>pull</w:t>
      </w:r>
      <w:proofErr w:type="gramEnd"/>
    </w:p>
    <w:p w14:paraId="486219CF" w14:textId="77777777" w:rsidR="0075568A" w:rsidRDefault="00000000">
      <w:pPr>
        <w:pStyle w:val="Heading1"/>
      </w:pPr>
      <w:r>
        <w:lastRenderedPageBreak/>
        <w:t>5. Keeping main Synchronized</w:t>
      </w:r>
    </w:p>
    <w:p w14:paraId="76850139" w14:textId="77777777" w:rsidR="0075568A" w:rsidRDefault="00000000">
      <w:r>
        <w:t>The main branch should contain the stable, approved version used by all devices. After a feature branch is reviewed and merged, update each computer with:</w:t>
      </w:r>
    </w:p>
    <w:p w14:paraId="678CDE8B" w14:textId="77777777" w:rsidR="0075568A" w:rsidRDefault="00000000">
      <w:r>
        <w:rPr>
          <w:rFonts w:ascii="Cascadia Mono" w:hAnsi="Cascadia Mono"/>
          <w:sz w:val="18"/>
        </w:rPr>
        <w:t xml:space="preserve">git </w:t>
      </w:r>
      <w:proofErr w:type="gramStart"/>
      <w:r>
        <w:rPr>
          <w:rFonts w:ascii="Cascadia Mono" w:hAnsi="Cascadia Mono"/>
          <w:sz w:val="18"/>
        </w:rPr>
        <w:t>switch</w:t>
      </w:r>
      <w:proofErr w:type="gramEnd"/>
      <w:r>
        <w:rPr>
          <w:rFonts w:ascii="Cascadia Mono" w:hAnsi="Cascadia Mono"/>
          <w:sz w:val="18"/>
        </w:rPr>
        <w:t xml:space="preserve"> main</w:t>
      </w:r>
    </w:p>
    <w:p w14:paraId="224257A2" w14:textId="77777777" w:rsidR="0075568A" w:rsidRDefault="00000000">
      <w:r>
        <w:rPr>
          <w:rFonts w:ascii="Cascadia Mono" w:hAnsi="Cascadia Mono"/>
          <w:sz w:val="18"/>
        </w:rPr>
        <w:t>git pull origin main</w:t>
      </w:r>
    </w:p>
    <w:p w14:paraId="6628B339" w14:textId="77777777" w:rsidR="0075568A" w:rsidRDefault="00000000">
      <w:pPr>
        <w:pStyle w:val="Heading1"/>
      </w:pPr>
      <w:r>
        <w:t>6. Files That Sync and Files That Stay Local</w:t>
      </w:r>
    </w:p>
    <w:tbl>
      <w:tblPr>
        <w:tblStyle w:val="TableGrid"/>
        <w:tblW w:w="0" w:type="auto"/>
        <w:tblLook w:val="04A0" w:firstRow="1" w:lastRow="0" w:firstColumn="1" w:lastColumn="0" w:noHBand="0" w:noVBand="1"/>
      </w:tblPr>
      <w:tblGrid>
        <w:gridCol w:w="5040"/>
        <w:gridCol w:w="5040"/>
      </w:tblGrid>
      <w:tr w:rsidR="0075568A" w14:paraId="31CEC725" w14:textId="77777777">
        <w:tc>
          <w:tcPr>
            <w:tcW w:w="5040" w:type="dxa"/>
          </w:tcPr>
          <w:p w14:paraId="42707596" w14:textId="77777777" w:rsidR="0075568A" w:rsidRDefault="00000000">
            <w:r>
              <w:t>Synced through GitHub</w:t>
            </w:r>
          </w:p>
        </w:tc>
        <w:tc>
          <w:tcPr>
            <w:tcW w:w="5040" w:type="dxa"/>
          </w:tcPr>
          <w:p w14:paraId="6F5BDA33" w14:textId="77777777" w:rsidR="0075568A" w:rsidRDefault="00000000">
            <w:r>
              <w:t>Local to each device</w:t>
            </w:r>
          </w:p>
        </w:tc>
      </w:tr>
      <w:tr w:rsidR="0075568A" w14:paraId="675FC4F7" w14:textId="77777777">
        <w:tc>
          <w:tcPr>
            <w:tcW w:w="5040" w:type="dxa"/>
          </w:tcPr>
          <w:p w14:paraId="64BAB094" w14:textId="77777777" w:rsidR="0075568A" w:rsidRDefault="00000000">
            <w:r>
              <w:t>Source code</w:t>
            </w:r>
          </w:p>
        </w:tc>
        <w:tc>
          <w:tcPr>
            <w:tcW w:w="5040" w:type="dxa"/>
          </w:tcPr>
          <w:p w14:paraId="69150B4F" w14:textId="77777777" w:rsidR="0075568A" w:rsidRDefault="00000000">
            <w:proofErr w:type="gramStart"/>
            <w:r>
              <w:t>.</w:t>
            </w:r>
            <w:proofErr w:type="spellStart"/>
            <w:r>
              <w:t>venv</w:t>
            </w:r>
            <w:proofErr w:type="spellEnd"/>
            <w:proofErr w:type="gramEnd"/>
            <w:r>
              <w:t>/</w:t>
            </w:r>
          </w:p>
        </w:tc>
      </w:tr>
      <w:tr w:rsidR="0075568A" w14:paraId="722F1349" w14:textId="77777777">
        <w:tc>
          <w:tcPr>
            <w:tcW w:w="5040" w:type="dxa"/>
          </w:tcPr>
          <w:p w14:paraId="60142DD1" w14:textId="77777777" w:rsidR="0075568A" w:rsidRDefault="00000000">
            <w:r>
              <w:t>Documentation</w:t>
            </w:r>
          </w:p>
        </w:tc>
        <w:tc>
          <w:tcPr>
            <w:tcW w:w="5040" w:type="dxa"/>
          </w:tcPr>
          <w:p w14:paraId="012E8EF6" w14:textId="77777777" w:rsidR="0075568A" w:rsidRDefault="00000000">
            <w:r>
              <w:t>.ai-</w:t>
            </w:r>
            <w:proofErr w:type="spellStart"/>
            <w:r>
              <w:t>os</w:t>
            </w:r>
            <w:proofErr w:type="spellEnd"/>
            <w:r>
              <w:t>/</w:t>
            </w:r>
          </w:p>
        </w:tc>
      </w:tr>
      <w:tr w:rsidR="0075568A" w14:paraId="306984DA" w14:textId="77777777">
        <w:tc>
          <w:tcPr>
            <w:tcW w:w="5040" w:type="dxa"/>
          </w:tcPr>
          <w:p w14:paraId="1303BFE6" w14:textId="77777777" w:rsidR="0075568A" w:rsidRDefault="00000000">
            <w:r>
              <w:t>Skills</w:t>
            </w:r>
          </w:p>
        </w:tc>
        <w:tc>
          <w:tcPr>
            <w:tcW w:w="5040" w:type="dxa"/>
          </w:tcPr>
          <w:p w14:paraId="11E59A9F" w14:textId="77777777" w:rsidR="0075568A" w:rsidRDefault="00000000">
            <w:proofErr w:type="spellStart"/>
            <w:r>
              <w:t>dist</w:t>
            </w:r>
            <w:proofErr w:type="spellEnd"/>
            <w:r>
              <w:t>/</w:t>
            </w:r>
          </w:p>
        </w:tc>
      </w:tr>
      <w:tr w:rsidR="0075568A" w14:paraId="776FD138" w14:textId="77777777">
        <w:tc>
          <w:tcPr>
            <w:tcW w:w="5040" w:type="dxa"/>
          </w:tcPr>
          <w:p w14:paraId="5B1A76C9" w14:textId="77777777" w:rsidR="0075568A" w:rsidRDefault="00000000">
            <w:r>
              <w:t>Approved memories</w:t>
            </w:r>
          </w:p>
        </w:tc>
        <w:tc>
          <w:tcPr>
            <w:tcW w:w="5040" w:type="dxa"/>
          </w:tcPr>
          <w:p w14:paraId="214BE3D3" w14:textId="77777777" w:rsidR="0075568A" w:rsidRDefault="00000000">
            <w:r>
              <w:t>config/ai-</w:t>
            </w:r>
            <w:proofErr w:type="spellStart"/>
            <w:r>
              <w:t>os.local.json</w:t>
            </w:r>
            <w:proofErr w:type="spellEnd"/>
          </w:p>
        </w:tc>
      </w:tr>
      <w:tr w:rsidR="0075568A" w14:paraId="36E886E3" w14:textId="77777777">
        <w:tc>
          <w:tcPr>
            <w:tcW w:w="5040" w:type="dxa"/>
          </w:tcPr>
          <w:p w14:paraId="17BA3AB2" w14:textId="77777777" w:rsidR="0075568A" w:rsidRDefault="00000000">
            <w:r>
              <w:t>Tests</w:t>
            </w:r>
          </w:p>
        </w:tc>
        <w:tc>
          <w:tcPr>
            <w:tcW w:w="5040" w:type="dxa"/>
          </w:tcPr>
          <w:p w14:paraId="5E6A8120" w14:textId="77777777" w:rsidR="0075568A" w:rsidRDefault="00000000">
            <w:r>
              <w:t>Local logs</w:t>
            </w:r>
          </w:p>
        </w:tc>
      </w:tr>
      <w:tr w:rsidR="0075568A" w14:paraId="6D503BE3" w14:textId="77777777">
        <w:tc>
          <w:tcPr>
            <w:tcW w:w="5040" w:type="dxa"/>
          </w:tcPr>
          <w:p w14:paraId="118B7946" w14:textId="77777777" w:rsidR="0075568A" w:rsidRDefault="00000000">
            <w:r>
              <w:t>Workflows</w:t>
            </w:r>
          </w:p>
        </w:tc>
        <w:tc>
          <w:tcPr>
            <w:tcW w:w="5040" w:type="dxa"/>
          </w:tcPr>
          <w:p w14:paraId="2EB83EDC" w14:textId="77777777" w:rsidR="0075568A" w:rsidRDefault="00000000">
            <w:r>
              <w:t>Local sessions</w:t>
            </w:r>
          </w:p>
        </w:tc>
      </w:tr>
      <w:tr w:rsidR="0075568A" w14:paraId="6C297EB8" w14:textId="77777777">
        <w:tc>
          <w:tcPr>
            <w:tcW w:w="5040" w:type="dxa"/>
          </w:tcPr>
          <w:p w14:paraId="3A16559F" w14:textId="77777777" w:rsidR="0075568A" w:rsidRDefault="00000000">
            <w:r>
              <w:t>Dashboard source</w:t>
            </w:r>
          </w:p>
        </w:tc>
        <w:tc>
          <w:tcPr>
            <w:tcW w:w="5040" w:type="dxa"/>
          </w:tcPr>
          <w:p w14:paraId="05DF8CCE" w14:textId="77777777" w:rsidR="0075568A" w:rsidRDefault="00000000">
            <w:r>
              <w:t>Local approvals</w:t>
            </w:r>
          </w:p>
        </w:tc>
      </w:tr>
      <w:tr w:rsidR="0075568A" w14:paraId="4F665F70" w14:textId="77777777">
        <w:tc>
          <w:tcPr>
            <w:tcW w:w="5040" w:type="dxa"/>
          </w:tcPr>
          <w:p w14:paraId="0EEF486A" w14:textId="77777777" w:rsidR="0075568A" w:rsidRDefault="00000000">
            <w:r>
              <w:t>MCP source</w:t>
            </w:r>
          </w:p>
        </w:tc>
        <w:tc>
          <w:tcPr>
            <w:tcW w:w="5040" w:type="dxa"/>
          </w:tcPr>
          <w:p w14:paraId="0CB9CFD2" w14:textId="77777777" w:rsidR="0075568A" w:rsidRDefault="00000000">
            <w:r>
              <w:t>Local audit history</w:t>
            </w:r>
          </w:p>
        </w:tc>
      </w:tr>
      <w:tr w:rsidR="0075568A" w14:paraId="46710741" w14:textId="77777777">
        <w:tc>
          <w:tcPr>
            <w:tcW w:w="5040" w:type="dxa"/>
          </w:tcPr>
          <w:p w14:paraId="256835B7" w14:textId="77777777" w:rsidR="0075568A" w:rsidRDefault="00000000">
            <w:r>
              <w:t>Committed generated artifacts</w:t>
            </w:r>
          </w:p>
        </w:tc>
        <w:tc>
          <w:tcPr>
            <w:tcW w:w="5040" w:type="dxa"/>
          </w:tcPr>
          <w:p w14:paraId="29E161C8" w14:textId="77777777" w:rsidR="0075568A" w:rsidRDefault="00000000">
            <w:r>
              <w:t>Editor settings</w:t>
            </w:r>
          </w:p>
        </w:tc>
      </w:tr>
      <w:tr w:rsidR="0075568A" w14:paraId="59604ADA" w14:textId="77777777">
        <w:tc>
          <w:tcPr>
            <w:tcW w:w="5040" w:type="dxa"/>
          </w:tcPr>
          <w:p w14:paraId="79301B08" w14:textId="77777777" w:rsidR="0075568A" w:rsidRDefault="0075568A"/>
        </w:tc>
        <w:tc>
          <w:tcPr>
            <w:tcW w:w="5040" w:type="dxa"/>
          </w:tcPr>
          <w:p w14:paraId="4589FA9E" w14:textId="77777777" w:rsidR="0075568A" w:rsidRDefault="00000000">
            <w:r>
              <w:t>Device-specific MCP configuration</w:t>
            </w:r>
          </w:p>
        </w:tc>
      </w:tr>
    </w:tbl>
    <w:p w14:paraId="5E2463A9" w14:textId="77777777" w:rsidR="0075568A" w:rsidRDefault="00000000">
      <w:pPr>
        <w:pStyle w:val="Heading1"/>
      </w:pPr>
      <w:r>
        <w:t>7. MCP Configuration on Each Device</w:t>
      </w:r>
    </w:p>
    <w:p w14:paraId="35103BC3" w14:textId="77777777" w:rsidR="0075568A" w:rsidRDefault="00000000">
      <w:r>
        <w:t>Kiro or another MCP client needs a local path that matches the current computer. The path usually differs from one device to another.</w:t>
      </w:r>
    </w:p>
    <w:p w14:paraId="4AD17ADC" w14:textId="77777777" w:rsidR="0075568A" w:rsidRDefault="00000000">
      <w:r>
        <w:rPr>
          <w:rFonts w:ascii="Cascadia Mono" w:hAnsi="Cascadia Mono"/>
          <w:sz w:val="17"/>
        </w:rPr>
        <w:t>{</w:t>
      </w:r>
      <w:r>
        <w:rPr>
          <w:rFonts w:ascii="Cascadia Mono" w:hAnsi="Cascadia Mono"/>
          <w:sz w:val="17"/>
        </w:rPr>
        <w:br/>
        <w:t xml:space="preserve">  "</w:t>
      </w:r>
      <w:proofErr w:type="spellStart"/>
      <w:r>
        <w:rPr>
          <w:rFonts w:ascii="Cascadia Mono" w:hAnsi="Cascadia Mono"/>
          <w:sz w:val="17"/>
        </w:rPr>
        <w:t>mcpServers</w:t>
      </w:r>
      <w:proofErr w:type="spellEnd"/>
      <w:r>
        <w:rPr>
          <w:rFonts w:ascii="Cascadia Mono" w:hAnsi="Cascadia Mono"/>
          <w:sz w:val="17"/>
        </w:rPr>
        <w:t>": {</w:t>
      </w:r>
      <w:r>
        <w:rPr>
          <w:rFonts w:ascii="Cascadia Mono" w:hAnsi="Cascadia Mono"/>
          <w:sz w:val="17"/>
        </w:rPr>
        <w:br/>
        <w:t xml:space="preserve">    "ai-</w:t>
      </w:r>
      <w:proofErr w:type="spellStart"/>
      <w:r>
        <w:rPr>
          <w:rFonts w:ascii="Cascadia Mono" w:hAnsi="Cascadia Mono"/>
          <w:sz w:val="17"/>
        </w:rPr>
        <w:t>os</w:t>
      </w:r>
      <w:proofErr w:type="spellEnd"/>
      <w:r>
        <w:rPr>
          <w:rFonts w:ascii="Cascadia Mono" w:hAnsi="Cascadia Mono"/>
          <w:sz w:val="17"/>
        </w:rPr>
        <w:t>": {</w:t>
      </w:r>
      <w:r>
        <w:rPr>
          <w:rFonts w:ascii="Cascadia Mono" w:hAnsi="Cascadia Mono"/>
          <w:sz w:val="17"/>
        </w:rPr>
        <w:br/>
        <w:t xml:space="preserve">      "command": "python",</w:t>
      </w:r>
      <w:r>
        <w:rPr>
          <w:rFonts w:ascii="Cascadia Mono" w:hAnsi="Cascadia Mono"/>
          <w:sz w:val="17"/>
        </w:rPr>
        <w:br/>
        <w:t xml:space="preserve">      "</w:t>
      </w:r>
      <w:proofErr w:type="spellStart"/>
      <w:r>
        <w:rPr>
          <w:rFonts w:ascii="Cascadia Mono" w:hAnsi="Cascadia Mono"/>
          <w:sz w:val="17"/>
        </w:rPr>
        <w:t>args</w:t>
      </w:r>
      <w:proofErr w:type="spellEnd"/>
      <w:r>
        <w:rPr>
          <w:rFonts w:ascii="Cascadia Mono" w:hAnsi="Cascadia Mono"/>
          <w:sz w:val="17"/>
        </w:rPr>
        <w:t>": [</w:t>
      </w:r>
      <w:r>
        <w:rPr>
          <w:rFonts w:ascii="Cascadia Mono" w:hAnsi="Cascadia Mono"/>
          <w:sz w:val="17"/>
        </w:rPr>
        <w:br/>
        <w:t xml:space="preserve">        "C:/Users/&lt;USERNAME&gt;/Documents/GitHub/ai-skills-pack/scripts/mcp-server.py"</w:t>
      </w:r>
      <w:r>
        <w:rPr>
          <w:rFonts w:ascii="Cascadia Mono" w:hAnsi="Cascadia Mono"/>
          <w:sz w:val="17"/>
        </w:rPr>
        <w:br/>
        <w:t xml:space="preserve">      ],</w:t>
      </w:r>
      <w:r>
        <w:rPr>
          <w:rFonts w:ascii="Cascadia Mono" w:hAnsi="Cascadia Mono"/>
          <w:sz w:val="17"/>
        </w:rPr>
        <w:br/>
        <w:t xml:space="preserve">      "disabled": false</w:t>
      </w:r>
      <w:r>
        <w:rPr>
          <w:rFonts w:ascii="Cascadia Mono" w:hAnsi="Cascadia Mono"/>
          <w:sz w:val="17"/>
        </w:rPr>
        <w:br/>
        <w:t xml:space="preserve">  </w:t>
      </w:r>
      <w:proofErr w:type="gramStart"/>
      <w:r>
        <w:rPr>
          <w:rFonts w:ascii="Cascadia Mono" w:hAnsi="Cascadia Mono"/>
          <w:sz w:val="17"/>
        </w:rPr>
        <w:t xml:space="preserve">  }</w:t>
      </w:r>
      <w:proofErr w:type="gramEnd"/>
      <w:r>
        <w:rPr>
          <w:rFonts w:ascii="Cascadia Mono" w:hAnsi="Cascadia Mono"/>
          <w:sz w:val="17"/>
        </w:rPr>
        <w:br/>
      </w:r>
      <w:proofErr w:type="gramStart"/>
      <w:r>
        <w:rPr>
          <w:rFonts w:ascii="Cascadia Mono" w:hAnsi="Cascadia Mono"/>
          <w:sz w:val="17"/>
        </w:rPr>
        <w:t xml:space="preserve">  }</w:t>
      </w:r>
      <w:proofErr w:type="gramEnd"/>
      <w:r>
        <w:rPr>
          <w:rFonts w:ascii="Cascadia Mono" w:hAnsi="Cascadia Mono"/>
          <w:sz w:val="17"/>
        </w:rPr>
        <w:br/>
        <w:t>}</w:t>
      </w:r>
    </w:p>
    <w:p w14:paraId="61632DA6" w14:textId="77777777" w:rsidR="0075568A" w:rsidRDefault="00000000">
      <w:pPr>
        <w:pStyle w:val="Heading1"/>
      </w:pPr>
      <w:r>
        <w:t>8. After Pulling Changes</w:t>
      </w:r>
    </w:p>
    <w:p w14:paraId="34DB3071" w14:textId="77777777" w:rsidR="0075568A" w:rsidRDefault="00000000">
      <w:proofErr w:type="gramStart"/>
      <w:r>
        <w:rPr>
          <w:rFonts w:ascii="Cascadia Mono" w:hAnsi="Cascadia Mono"/>
          <w:sz w:val="18"/>
        </w:rPr>
        <w:t>python .</w:t>
      </w:r>
      <w:proofErr w:type="gramEnd"/>
      <w:r>
        <w:rPr>
          <w:rFonts w:ascii="Cascadia Mono" w:hAnsi="Cascadia Mono"/>
          <w:sz w:val="18"/>
        </w:rPr>
        <w:t>\scripts\ai-os.py doctor</w:t>
      </w:r>
    </w:p>
    <w:p w14:paraId="57DE318C" w14:textId="77777777" w:rsidR="0075568A" w:rsidRDefault="00000000">
      <w:proofErr w:type="gramStart"/>
      <w:r>
        <w:rPr>
          <w:rFonts w:ascii="Cascadia Mono" w:hAnsi="Cascadia Mono"/>
          <w:sz w:val="18"/>
        </w:rPr>
        <w:t>python .</w:t>
      </w:r>
      <w:proofErr w:type="gramEnd"/>
      <w:r>
        <w:rPr>
          <w:rFonts w:ascii="Cascadia Mono" w:hAnsi="Cascadia Mono"/>
          <w:sz w:val="18"/>
        </w:rPr>
        <w:t>\scripts\ai-os.py generate --check</w:t>
      </w:r>
    </w:p>
    <w:p w14:paraId="021FA12E" w14:textId="77777777" w:rsidR="0075568A" w:rsidRDefault="00000000">
      <w:proofErr w:type="gramStart"/>
      <w:r>
        <w:rPr>
          <w:rFonts w:ascii="Cascadia Mono" w:hAnsi="Cascadia Mono"/>
          <w:sz w:val="18"/>
        </w:rPr>
        <w:t>python .</w:t>
      </w:r>
      <w:proofErr w:type="gramEnd"/>
      <w:r>
        <w:rPr>
          <w:rFonts w:ascii="Cascadia Mono" w:hAnsi="Cascadia Mono"/>
          <w:sz w:val="18"/>
        </w:rPr>
        <w:t>\scripts\ai-os.py validate</w:t>
      </w:r>
    </w:p>
    <w:p w14:paraId="1277029C" w14:textId="77777777" w:rsidR="0075568A" w:rsidRDefault="00000000">
      <w:r>
        <w:t>If generated artifacts are stale, run:</w:t>
      </w:r>
    </w:p>
    <w:p w14:paraId="7AABC42E" w14:textId="77777777" w:rsidR="0075568A" w:rsidRDefault="00000000">
      <w:proofErr w:type="gramStart"/>
      <w:r>
        <w:rPr>
          <w:rFonts w:ascii="Cascadia Mono" w:hAnsi="Cascadia Mono"/>
          <w:sz w:val="18"/>
        </w:rPr>
        <w:t>python .</w:t>
      </w:r>
      <w:proofErr w:type="gramEnd"/>
      <w:r>
        <w:rPr>
          <w:rFonts w:ascii="Cascadia Mono" w:hAnsi="Cascadia Mono"/>
          <w:sz w:val="18"/>
        </w:rPr>
        <w:t>\scripts\ai-os.py generate</w:t>
      </w:r>
    </w:p>
    <w:p w14:paraId="2A9221AE" w14:textId="77777777" w:rsidR="0075568A" w:rsidRDefault="00000000">
      <w:proofErr w:type="gramStart"/>
      <w:r>
        <w:rPr>
          <w:rFonts w:ascii="Cascadia Mono" w:hAnsi="Cascadia Mono"/>
          <w:sz w:val="18"/>
        </w:rPr>
        <w:t>python .</w:t>
      </w:r>
      <w:proofErr w:type="gramEnd"/>
      <w:r>
        <w:rPr>
          <w:rFonts w:ascii="Cascadia Mono" w:hAnsi="Cascadia Mono"/>
          <w:sz w:val="18"/>
        </w:rPr>
        <w:t>\scripts\ai-os.py validate</w:t>
      </w:r>
    </w:p>
    <w:p w14:paraId="4322EB8C" w14:textId="77777777" w:rsidR="0075568A" w:rsidRDefault="00000000">
      <w:pPr>
        <w:pStyle w:val="Heading1"/>
      </w:pPr>
      <w:r>
        <w:lastRenderedPageBreak/>
        <w:t>9. Common Problems and Fixes</w:t>
      </w:r>
    </w:p>
    <w:p w14:paraId="2DB343CF" w14:textId="77777777" w:rsidR="0075568A" w:rsidRDefault="00000000">
      <w:pPr>
        <w:pStyle w:val="Heading2"/>
      </w:pPr>
      <w:r>
        <w:t>Problem: scripts\ai-os.py is missing</w:t>
      </w:r>
    </w:p>
    <w:p w14:paraId="513D2FE5" w14:textId="77777777" w:rsidR="0075568A" w:rsidRDefault="00000000">
      <w:r>
        <w:t>Cause: the local repository is on an older branch.</w:t>
      </w:r>
    </w:p>
    <w:p w14:paraId="336339E9" w14:textId="77777777" w:rsidR="0075568A" w:rsidRDefault="00000000">
      <w:r>
        <w:rPr>
          <w:rFonts w:ascii="Cascadia Mono" w:hAnsi="Cascadia Mono"/>
          <w:sz w:val="18"/>
        </w:rPr>
        <w:t>git fetch origin --tags</w:t>
      </w:r>
    </w:p>
    <w:p w14:paraId="00B171B2" w14:textId="77777777" w:rsidR="0075568A" w:rsidRDefault="00000000">
      <w:r>
        <w:rPr>
          <w:rFonts w:ascii="Cascadia Mono" w:hAnsi="Cascadia Mono"/>
          <w:sz w:val="18"/>
        </w:rPr>
        <w:t xml:space="preserve">git </w:t>
      </w:r>
      <w:proofErr w:type="gramStart"/>
      <w:r>
        <w:rPr>
          <w:rFonts w:ascii="Cascadia Mono" w:hAnsi="Cascadia Mono"/>
          <w:sz w:val="18"/>
        </w:rPr>
        <w:t>switch</w:t>
      </w:r>
      <w:proofErr w:type="gramEnd"/>
      <w:r>
        <w:rPr>
          <w:rFonts w:ascii="Cascadia Mono" w:hAnsi="Cascadia Mono"/>
          <w:sz w:val="18"/>
        </w:rPr>
        <w:t xml:space="preserve"> main</w:t>
      </w:r>
    </w:p>
    <w:p w14:paraId="3263692B" w14:textId="77777777" w:rsidR="0075568A" w:rsidRDefault="00000000">
      <w:r>
        <w:rPr>
          <w:rFonts w:ascii="Cascadia Mono" w:hAnsi="Cascadia Mono"/>
          <w:sz w:val="18"/>
        </w:rPr>
        <w:t>git pull origin main</w:t>
      </w:r>
    </w:p>
    <w:p w14:paraId="2AC6769B" w14:textId="77777777" w:rsidR="0075568A" w:rsidRDefault="00000000">
      <w:pPr>
        <w:pStyle w:val="Heading2"/>
      </w:pPr>
      <w:r>
        <w:t>Problem: Git will not switch branches because generated files changed</w:t>
      </w:r>
    </w:p>
    <w:p w14:paraId="1AC0F170" w14:textId="77777777" w:rsidR="0075568A" w:rsidRDefault="00000000">
      <w:r>
        <w:t>Check the changes first:</w:t>
      </w:r>
    </w:p>
    <w:p w14:paraId="76FB1EB4" w14:textId="77777777" w:rsidR="0075568A" w:rsidRDefault="00000000">
      <w:r>
        <w:rPr>
          <w:rFonts w:ascii="Cascadia Mono" w:hAnsi="Cascadia Mono"/>
          <w:sz w:val="18"/>
        </w:rPr>
        <w:t>git status --short</w:t>
      </w:r>
    </w:p>
    <w:p w14:paraId="1AD5CCC0" w14:textId="77777777" w:rsidR="0075568A" w:rsidRDefault="00000000">
      <w:r>
        <w:t>If the changes are only regenerated artifacts that you do not want to keep:</w:t>
      </w:r>
    </w:p>
    <w:p w14:paraId="171CAC75" w14:textId="77777777" w:rsidR="0075568A" w:rsidRDefault="00000000">
      <w:proofErr w:type="gramStart"/>
      <w:r>
        <w:rPr>
          <w:rFonts w:ascii="Cascadia Mono" w:hAnsi="Cascadia Mono"/>
          <w:sz w:val="18"/>
        </w:rPr>
        <w:t>git</w:t>
      </w:r>
      <w:proofErr w:type="gramEnd"/>
      <w:r>
        <w:rPr>
          <w:rFonts w:ascii="Cascadia Mono" w:hAnsi="Cascadia Mono"/>
          <w:sz w:val="18"/>
        </w:rPr>
        <w:t xml:space="preserve"> restore generated/</w:t>
      </w:r>
    </w:p>
    <w:p w14:paraId="4210BBA7" w14:textId="77777777" w:rsidR="0075568A" w:rsidRDefault="00000000">
      <w:pPr>
        <w:pStyle w:val="Heading2"/>
      </w:pPr>
      <w:r>
        <w:t>Problem: current branch has no tracking information</w:t>
      </w:r>
    </w:p>
    <w:p w14:paraId="16FBC385" w14:textId="77777777" w:rsidR="0075568A" w:rsidRDefault="00000000">
      <w:r>
        <w:rPr>
          <w:rFonts w:ascii="Cascadia Mono" w:hAnsi="Cascadia Mono"/>
          <w:sz w:val="18"/>
        </w:rPr>
        <w:t>git push -u origin &lt;branch-name&gt;</w:t>
      </w:r>
    </w:p>
    <w:p w14:paraId="53889497" w14:textId="77777777" w:rsidR="0075568A" w:rsidRDefault="00000000">
      <w:r>
        <w:rPr>
          <w:rFonts w:ascii="Cascadia Mono" w:hAnsi="Cascadia Mono"/>
          <w:sz w:val="18"/>
        </w:rPr>
        <w:t>git branch --set-upstream-to=origin/&lt;branch-name&gt; &lt;branch-name&gt;</w:t>
      </w:r>
    </w:p>
    <w:p w14:paraId="39B94570" w14:textId="77777777" w:rsidR="0075568A" w:rsidRDefault="00000000">
      <w:pPr>
        <w:pStyle w:val="Heading2"/>
      </w:pPr>
      <w:r>
        <w:t>Problem: push is rejected</w:t>
      </w:r>
    </w:p>
    <w:p w14:paraId="13A9B8B3" w14:textId="77777777" w:rsidR="0075568A" w:rsidRDefault="00000000">
      <w:r>
        <w:t>Pull the latest remote changes before pushing:</w:t>
      </w:r>
    </w:p>
    <w:p w14:paraId="711F6ACA" w14:textId="77777777" w:rsidR="0075568A" w:rsidRDefault="00000000">
      <w:r>
        <w:rPr>
          <w:rFonts w:ascii="Cascadia Mono" w:hAnsi="Cascadia Mono"/>
          <w:sz w:val="18"/>
        </w:rPr>
        <w:t>git pull --rebase</w:t>
      </w:r>
    </w:p>
    <w:p w14:paraId="5D50B753" w14:textId="77777777" w:rsidR="0075568A" w:rsidRDefault="00000000">
      <w:r>
        <w:rPr>
          <w:rFonts w:ascii="Cascadia Mono" w:hAnsi="Cascadia Mono"/>
          <w:sz w:val="18"/>
        </w:rPr>
        <w:t>git push</w:t>
      </w:r>
    </w:p>
    <w:p w14:paraId="7C95D360" w14:textId="77777777" w:rsidR="0075568A" w:rsidRDefault="00000000">
      <w:pPr>
        <w:pStyle w:val="Heading1"/>
      </w:pPr>
      <w:r>
        <w:t>10. Recommended Device Routine</w:t>
      </w:r>
    </w:p>
    <w:p w14:paraId="1ADAFD1E" w14:textId="77777777" w:rsidR="0075568A" w:rsidRDefault="00000000">
      <w:pPr>
        <w:pStyle w:val="ListNumber"/>
      </w:pPr>
      <w:r>
        <w:t>Open PowerShell in the repository.</w:t>
      </w:r>
    </w:p>
    <w:p w14:paraId="5E2D2976" w14:textId="77777777" w:rsidR="0075568A" w:rsidRDefault="00000000">
      <w:pPr>
        <w:pStyle w:val="ListNumber"/>
      </w:pPr>
      <w:r>
        <w:t>Switch to the correct branch.</w:t>
      </w:r>
    </w:p>
    <w:p w14:paraId="059C6B3D" w14:textId="77777777" w:rsidR="0075568A" w:rsidRDefault="00000000">
      <w:pPr>
        <w:pStyle w:val="ListNumber"/>
      </w:pPr>
      <w:r>
        <w:t>Pull before making changes.</w:t>
      </w:r>
    </w:p>
    <w:p w14:paraId="5CCAAEB1" w14:textId="77777777" w:rsidR="0075568A" w:rsidRDefault="00000000">
      <w:pPr>
        <w:pStyle w:val="ListNumber"/>
      </w:pPr>
      <w:r>
        <w:t>Run AI OS status or doctor.</w:t>
      </w:r>
    </w:p>
    <w:p w14:paraId="669CAA98" w14:textId="77777777" w:rsidR="0075568A" w:rsidRDefault="00000000">
      <w:pPr>
        <w:pStyle w:val="ListNumber"/>
      </w:pPr>
      <w:r>
        <w:t>Work on one feature branch at a time.</w:t>
      </w:r>
    </w:p>
    <w:p w14:paraId="23497172" w14:textId="77777777" w:rsidR="0075568A" w:rsidRDefault="00000000">
      <w:pPr>
        <w:pStyle w:val="ListNumber"/>
      </w:pPr>
      <w:r>
        <w:t>Commit and push before leaving the device.</w:t>
      </w:r>
    </w:p>
    <w:p w14:paraId="5391EF4A" w14:textId="77777777" w:rsidR="0075568A" w:rsidRDefault="00000000">
      <w:pPr>
        <w:pStyle w:val="ListNumber"/>
      </w:pPr>
      <w:r>
        <w:t>Pull on the next device before continuing.</w:t>
      </w:r>
    </w:p>
    <w:p w14:paraId="2095D1A9" w14:textId="77777777" w:rsidR="0075568A" w:rsidRDefault="00000000">
      <w:pPr>
        <w:pStyle w:val="Heading1"/>
      </w:pPr>
      <w:r>
        <w:t>11. Quick Reference</w:t>
      </w:r>
    </w:p>
    <w:tbl>
      <w:tblPr>
        <w:tblStyle w:val="TableGrid"/>
        <w:tblW w:w="0" w:type="auto"/>
        <w:tblLook w:val="04A0" w:firstRow="1" w:lastRow="0" w:firstColumn="1" w:lastColumn="0" w:noHBand="0" w:noVBand="1"/>
      </w:tblPr>
      <w:tblGrid>
        <w:gridCol w:w="5040"/>
        <w:gridCol w:w="5040"/>
      </w:tblGrid>
      <w:tr w:rsidR="0075568A" w14:paraId="5CEFDBED" w14:textId="77777777">
        <w:tc>
          <w:tcPr>
            <w:tcW w:w="5040" w:type="dxa"/>
          </w:tcPr>
          <w:p w14:paraId="2E9909D3" w14:textId="77777777" w:rsidR="0075568A" w:rsidRDefault="00000000">
            <w:r>
              <w:t>Task</w:t>
            </w:r>
          </w:p>
        </w:tc>
        <w:tc>
          <w:tcPr>
            <w:tcW w:w="5040" w:type="dxa"/>
          </w:tcPr>
          <w:p w14:paraId="401ABDCB" w14:textId="77777777" w:rsidR="0075568A" w:rsidRDefault="00000000">
            <w:r>
              <w:t>Command</w:t>
            </w:r>
          </w:p>
        </w:tc>
      </w:tr>
      <w:tr w:rsidR="0075568A" w14:paraId="11AA120B" w14:textId="77777777">
        <w:tc>
          <w:tcPr>
            <w:tcW w:w="5040" w:type="dxa"/>
          </w:tcPr>
          <w:p w14:paraId="78D5025D" w14:textId="77777777" w:rsidR="0075568A" w:rsidRDefault="00000000">
            <w:r>
              <w:t>Check branch</w:t>
            </w:r>
          </w:p>
        </w:tc>
        <w:tc>
          <w:tcPr>
            <w:tcW w:w="5040" w:type="dxa"/>
          </w:tcPr>
          <w:p w14:paraId="1EC89FE0" w14:textId="77777777" w:rsidR="0075568A" w:rsidRDefault="00000000">
            <w:r>
              <w:t>git branch --show-current</w:t>
            </w:r>
          </w:p>
        </w:tc>
      </w:tr>
      <w:tr w:rsidR="0075568A" w14:paraId="75DA4E6E" w14:textId="77777777">
        <w:tc>
          <w:tcPr>
            <w:tcW w:w="5040" w:type="dxa"/>
          </w:tcPr>
          <w:p w14:paraId="4482F647" w14:textId="77777777" w:rsidR="0075568A" w:rsidRDefault="00000000">
            <w:r>
              <w:t>Check status</w:t>
            </w:r>
          </w:p>
        </w:tc>
        <w:tc>
          <w:tcPr>
            <w:tcW w:w="5040" w:type="dxa"/>
          </w:tcPr>
          <w:p w14:paraId="6F2EEA2A" w14:textId="77777777" w:rsidR="0075568A" w:rsidRDefault="00000000">
            <w:r>
              <w:t>git status</w:t>
            </w:r>
          </w:p>
        </w:tc>
      </w:tr>
      <w:tr w:rsidR="0075568A" w14:paraId="3B19E169" w14:textId="77777777">
        <w:tc>
          <w:tcPr>
            <w:tcW w:w="5040" w:type="dxa"/>
          </w:tcPr>
          <w:p w14:paraId="52FFD7DB" w14:textId="77777777" w:rsidR="0075568A" w:rsidRDefault="00000000">
            <w:r>
              <w:t>Update main</w:t>
            </w:r>
          </w:p>
        </w:tc>
        <w:tc>
          <w:tcPr>
            <w:tcW w:w="5040" w:type="dxa"/>
          </w:tcPr>
          <w:p w14:paraId="3C08DD2D" w14:textId="77777777" w:rsidR="0075568A" w:rsidRDefault="00000000">
            <w:r>
              <w:t>git switch main; git pull</w:t>
            </w:r>
          </w:p>
        </w:tc>
      </w:tr>
      <w:tr w:rsidR="0075568A" w14:paraId="1A111226" w14:textId="77777777">
        <w:tc>
          <w:tcPr>
            <w:tcW w:w="5040" w:type="dxa"/>
          </w:tcPr>
          <w:p w14:paraId="6AE95FB8" w14:textId="77777777" w:rsidR="0075568A" w:rsidRDefault="00000000">
            <w:r>
              <w:t>Create feature branch</w:t>
            </w:r>
          </w:p>
        </w:tc>
        <w:tc>
          <w:tcPr>
            <w:tcW w:w="5040" w:type="dxa"/>
          </w:tcPr>
          <w:p w14:paraId="160A093C" w14:textId="77777777" w:rsidR="0075568A" w:rsidRDefault="00000000">
            <w:r>
              <w:t>git switch -c feature/my-change</w:t>
            </w:r>
          </w:p>
        </w:tc>
      </w:tr>
      <w:tr w:rsidR="0075568A" w14:paraId="277F4666" w14:textId="77777777">
        <w:tc>
          <w:tcPr>
            <w:tcW w:w="5040" w:type="dxa"/>
          </w:tcPr>
          <w:p w14:paraId="1BF1FCFF" w14:textId="77777777" w:rsidR="0075568A" w:rsidRDefault="00000000">
            <w:r>
              <w:t>Push first time</w:t>
            </w:r>
          </w:p>
        </w:tc>
        <w:tc>
          <w:tcPr>
            <w:tcW w:w="5040" w:type="dxa"/>
          </w:tcPr>
          <w:p w14:paraId="2D83772A" w14:textId="77777777" w:rsidR="0075568A" w:rsidRDefault="00000000">
            <w:r>
              <w:t>git push -u origin feature/my-change</w:t>
            </w:r>
          </w:p>
        </w:tc>
      </w:tr>
      <w:tr w:rsidR="0075568A" w14:paraId="14192E8B" w14:textId="77777777">
        <w:tc>
          <w:tcPr>
            <w:tcW w:w="5040" w:type="dxa"/>
          </w:tcPr>
          <w:p w14:paraId="58BC7D1D" w14:textId="77777777" w:rsidR="0075568A" w:rsidRDefault="00000000">
            <w:r>
              <w:t>AI OS health</w:t>
            </w:r>
          </w:p>
        </w:tc>
        <w:tc>
          <w:tcPr>
            <w:tcW w:w="5040" w:type="dxa"/>
          </w:tcPr>
          <w:p w14:paraId="52189501" w14:textId="77777777" w:rsidR="0075568A" w:rsidRDefault="00000000">
            <w:proofErr w:type="gramStart"/>
            <w:r>
              <w:t>python .</w:t>
            </w:r>
            <w:proofErr w:type="gramEnd"/>
            <w:r>
              <w:t>\scripts\ai-os.py doctor</w:t>
            </w:r>
          </w:p>
        </w:tc>
      </w:tr>
      <w:tr w:rsidR="0075568A" w14:paraId="758745B5" w14:textId="77777777">
        <w:tc>
          <w:tcPr>
            <w:tcW w:w="5040" w:type="dxa"/>
          </w:tcPr>
          <w:p w14:paraId="251B428B" w14:textId="77777777" w:rsidR="0075568A" w:rsidRDefault="00000000">
            <w:r>
              <w:t>Validate</w:t>
            </w:r>
          </w:p>
        </w:tc>
        <w:tc>
          <w:tcPr>
            <w:tcW w:w="5040" w:type="dxa"/>
          </w:tcPr>
          <w:p w14:paraId="21D4A33E" w14:textId="77777777" w:rsidR="0075568A" w:rsidRDefault="00000000">
            <w:proofErr w:type="gramStart"/>
            <w:r>
              <w:t>python .</w:t>
            </w:r>
            <w:proofErr w:type="gramEnd"/>
            <w:r>
              <w:t>\scripts\ai-os.py validate</w:t>
            </w:r>
          </w:p>
        </w:tc>
      </w:tr>
      <w:tr w:rsidR="0075568A" w14:paraId="51B601B0" w14:textId="77777777">
        <w:tc>
          <w:tcPr>
            <w:tcW w:w="5040" w:type="dxa"/>
          </w:tcPr>
          <w:p w14:paraId="618A15D5" w14:textId="77777777" w:rsidR="0075568A" w:rsidRDefault="00000000">
            <w:r>
              <w:t>Start dashboard</w:t>
            </w:r>
          </w:p>
        </w:tc>
        <w:tc>
          <w:tcPr>
            <w:tcW w:w="5040" w:type="dxa"/>
          </w:tcPr>
          <w:p w14:paraId="09746792" w14:textId="77777777" w:rsidR="0075568A" w:rsidRDefault="00000000">
            <w:proofErr w:type="gramStart"/>
            <w:r>
              <w:t>python .</w:t>
            </w:r>
            <w:proofErr w:type="gramEnd"/>
            <w:r>
              <w:t>\scripts\ai-os.py start-dashboard</w:t>
            </w:r>
          </w:p>
        </w:tc>
      </w:tr>
    </w:tbl>
    <w:p w14:paraId="4E6B98E0" w14:textId="77777777" w:rsidR="0075568A" w:rsidRDefault="0075568A"/>
    <w:p w14:paraId="10D49E59" w14:textId="77777777" w:rsidR="0075568A" w:rsidRDefault="00000000">
      <w:pPr>
        <w:jc w:val="center"/>
      </w:pPr>
      <w:r>
        <w:rPr>
          <w:b/>
        </w:rPr>
        <w:t>Most important rule: Push before changing devices. Pull before starting work.</w:t>
      </w:r>
    </w:p>
    <w:sectPr w:rsidR="0075568A" w:rsidSect="00AB19CA">
      <w:pgSz w:w="12240" w:h="15840"/>
      <w:pgMar w:top="45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091106">
    <w:abstractNumId w:val="8"/>
  </w:num>
  <w:num w:numId="2" w16cid:durableId="111290146">
    <w:abstractNumId w:val="6"/>
  </w:num>
  <w:num w:numId="3" w16cid:durableId="1787506596">
    <w:abstractNumId w:val="5"/>
  </w:num>
  <w:num w:numId="4" w16cid:durableId="1920092803">
    <w:abstractNumId w:val="4"/>
  </w:num>
  <w:num w:numId="5" w16cid:durableId="407387919">
    <w:abstractNumId w:val="7"/>
  </w:num>
  <w:num w:numId="6" w16cid:durableId="747000724">
    <w:abstractNumId w:val="3"/>
  </w:num>
  <w:num w:numId="7" w16cid:durableId="1072000612">
    <w:abstractNumId w:val="2"/>
  </w:num>
  <w:num w:numId="8" w16cid:durableId="148206417">
    <w:abstractNumId w:val="1"/>
  </w:num>
  <w:num w:numId="9" w16cid:durableId="554243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61D"/>
    <w:rsid w:val="00572194"/>
    <w:rsid w:val="0075568A"/>
    <w:rsid w:val="008467C4"/>
    <w:rsid w:val="00AA1D8D"/>
    <w:rsid w:val="00AB19CA"/>
    <w:rsid w:val="00B47730"/>
    <w:rsid w:val="00CB0664"/>
    <w:rsid w:val="00D378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2009D"/>
  <w14:defaultImageDpi w14:val="300"/>
  <w15:docId w15:val="{FBF6326D-1CF1-4E63-A840-1021D3749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Rojas</cp:lastModifiedBy>
  <cp:revision>5</cp:revision>
  <dcterms:created xsi:type="dcterms:W3CDTF">2013-12-23T23:15:00Z</dcterms:created>
  <dcterms:modified xsi:type="dcterms:W3CDTF">2026-07-20T17:21:00Z</dcterms:modified>
  <cp:category/>
</cp:coreProperties>
</file>